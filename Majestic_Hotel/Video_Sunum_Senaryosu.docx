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Majestic Hotel - Proje Tanıtım Videosu Senaryosu</w:t>
      </w:r>
    </w:p>
    <w:p>
      <w:r>
        <w:t>Bu belge, hocanıza sunacağınız 4-5 dakikalık proje tanıtım videonuzda hangi ekranları göstereceğinizi ve arka planda tam olarak ne söylemeniz gerektiğini planlar. Videoyu çekerken bu metni okuyabilir veya kendi cümlelerinizle özetleyebilirsiniz.</w:t>
      </w:r>
    </w:p>
    <w:p>
      <w:pPr>
        <w:pStyle w:val="Heading1"/>
      </w:pPr>
      <w:r>
        <w:t>1. Giriş ve Karşılama (0:00 - 0:45)</w:t>
      </w:r>
    </w:p>
    <w:p>
      <w:r>
        <w:rPr>
          <w:b/>
        </w:rPr>
        <w:t xml:space="preserve">Ekranda Ne Gösterilecek: </w:t>
      </w:r>
      <w:r>
        <w:t>Projenin 'index.html' ana sayfası ve Majestic Hotel'in özel tasarımı.</w:t>
      </w:r>
    </w:p>
    <w:p>
      <w:r>
        <w:rPr>
          <w:b/>
        </w:rPr>
        <w:t>Ne Söylenecek:</w:t>
        <w:br/>
      </w:r>
      <w:r>
        <w:t>"Merhaba hocam, biz Grup 23'ten Ali Rıza Mıstık ve Akil Rahman Turza. Projemiz, Çanakkale Lapseki'de konumlanan lüks bir butik otel olan Majestic Hotel'in kurumsal web arayüzü tasarımıdır. Projemizi Client-side (İstemci taraflı) 3 katmanlı mimari (HTML5, CSS3, JavaScript) ile kodladık ve Clean Code prensiplerine sadık kaldık."</w:t>
      </w:r>
    </w:p>
    <w:p>
      <w:pPr>
        <w:pStyle w:val="Heading1"/>
      </w:pPr>
      <w:r>
        <w:t>2. Tasarım Mimarisi ve Dinamik Geçişler (0:45 - 1:30)</w:t>
      </w:r>
    </w:p>
    <w:p>
      <w:r>
        <w:rPr>
          <w:b/>
        </w:rPr>
        <w:t xml:space="preserve">Ekranda Ne Gösterilecek: </w:t>
      </w:r>
      <w:r>
        <w:t>Ana sayfayı yavaşça aşağıya doğru kaydırın. Slider'ı farenizle sağa sola kaydırın.</w:t>
      </w:r>
    </w:p>
    <w:p>
      <w:r>
        <w:rPr>
          <w:b/>
        </w:rPr>
        <w:t>Ne Söylenecek:</w:t>
        <w:br/>
      </w:r>
      <w:r>
        <w:t>"Sitemizde kullanıcı deneyimini (UX) en üst seviyeye çıkarmak için modern Slider eklentileri kullandık. Gördüğünüz gibi galerilerimiz dokunmatik ekranlara ve sürükle-bırak mantığına tam uyumlu çalışıyor. Ayrıca, projemiz tamamen Responsive (mobil uyumlu) bir tasarıma sahip olup, her cihaza mükemmel şekilde uyum sağlamaktadır."</w:t>
      </w:r>
    </w:p>
    <w:p>
      <w:pPr>
        <w:pStyle w:val="Heading1"/>
      </w:pPr>
      <w:r>
        <w:t>3. Akıllı Rezervasyon (Booking) Modülü (1:30 - 3:00)</w:t>
      </w:r>
    </w:p>
    <w:p>
      <w:r>
        <w:rPr>
          <w:b/>
        </w:rPr>
        <w:t xml:space="preserve">Ekranda Ne Gösterilecek: </w:t>
      </w:r>
      <w:r>
        <w:t>'Booking' sekmesine tıklayın. Oda seçin, konaklama tarihlerini seçin ve (+) butonuna basarak misafir sayısını '7' yapın. Oda sayısının otomatik olarak '4'e fırladığını gösterin. Sağ alttaki 'Toplam Tutar' kutucuğunun dinamik değiştiğini gösterin.</w:t>
      </w:r>
    </w:p>
    <w:p>
      <w:r>
        <w:rPr>
          <w:b/>
        </w:rPr>
        <w:t>Ne Söylenecek:</w:t>
        <w:br/>
      </w:r>
      <w:r>
        <w:t>"Şimdi projemizin en güçlü kısımlarından biri olan Rezervasyon modülüne geçiyoruz. Burada JavaScript ile yazdığımız özel bir akıllı hesaplama algoritması var. Odalarımız maksimum 2 kişilik olduğu için, örneğin misafir sayısını 7'ye çıkardığımızda sistem otomatik olarak oda sayısını minimum 4 olacak şekilde ayarlıyor. Aynı zamanda seçilen oda tipine ve sayılara göre fiyat anlık olarak 'Rezervasyon Özeti' kutusunda hesaplanıyor."</w:t>
      </w:r>
    </w:p>
    <w:p>
      <w:pPr>
        <w:pStyle w:val="Heading1"/>
      </w:pPr>
      <w:r>
        <w:t>4. Güvenli Ödeme ve Modallar (3:00 - 3:45)</w:t>
      </w:r>
    </w:p>
    <w:p>
      <w:r>
        <w:rPr>
          <w:b/>
        </w:rPr>
        <w:t xml:space="preserve">Ekranda Ne Gösterilecek: </w:t>
      </w:r>
      <w:r>
        <w:t>'Proceed' (Ödemeye Geç) butonuna tıklayın. Açılan Güvenli Ödeme ekranını gösterin. Kart bilgilerini girip (veya boş bırakıp) 'Güvenli Ödeme Yap' butonuna basın ve yeşil tebrik ekranını gösterin.</w:t>
      </w:r>
    </w:p>
    <w:p>
      <w:r>
        <w:rPr>
          <w:b/>
        </w:rPr>
        <w:t>Ne Söylenecek:</w:t>
        <w:br/>
      </w:r>
      <w:r>
        <w:t>"Ödemeye geç butonuna tıkladığımızda sayfa yenilenmek yerine, Single Page Application mantığına benzer şık bir Modal (Açılır Pencere) geliyor. Ödeme tutarımız burada da kullanıcıya gösteriliyor. Kullanıcı kart bilgilerini girip ödemeyi tamamladığında ise JavaScript ile tetiklenen başarılı işlem ekranıyla karşılaşıyor ve ana sayfaya yönlendiriliyor."</w:t>
      </w:r>
    </w:p>
    <w:p>
      <w:pPr>
        <w:pStyle w:val="Heading1"/>
      </w:pPr>
      <w:r>
        <w:t>5. Harita ve Birebir Sosyal Medya Sayfaları (3:45 - 4:45)</w:t>
      </w:r>
    </w:p>
    <w:p>
      <w:r>
        <w:rPr>
          <w:b/>
        </w:rPr>
        <w:t xml:space="preserve">Ekranda Ne Gösterilecek: </w:t>
      </w:r>
      <w:r>
        <w:t>'Contact' sayfasındaki Google Maps entegrasyonunu gösterin. Ardından Footer'a inip Instagram ve Facebook ikonlarına tıklayarak açılan sahte sayfaları gösterin.</w:t>
      </w:r>
    </w:p>
    <w:p>
      <w:r>
        <w:rPr>
          <w:b/>
        </w:rPr>
        <w:t>Ne Söylenecek:</w:t>
        <w:br/>
      </w:r>
      <w:r>
        <w:t>"İletişim sayfamızda otelimizin Lapseki'deki gerçek konumunu Google Maps API iframe kullanarak sisteme entegre ettik. Son olarak, projemizin kurumsal bütünlüğünü sağlamak için en alt kısımdaki sosyal medya butonlarına kendi kodladığımız mock sayfaları bağladık. Örneğin Instagram ve Facebook ikonlarına tıkladığımızda; piksellerine kadar kopyalayıp HTML/CSS ile sıfırdan yazdığımız, tamamen otelimize ait gerçekçi sahte sosyal medya sayfaları açılıyor."</w:t>
      </w:r>
    </w:p>
    <w:p>
      <w:r>
        <w:rPr>
          <w:i/>
        </w:rPr>
        <w:br/>
        <w:t>"Bizi dinlediğiniz için teşekkür ederiz. Projemizin sunumu bu kadardı."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